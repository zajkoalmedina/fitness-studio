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DA0E" w14:textId="77777777" w:rsidR="009B4D1E" w:rsidRDefault="00000000">
      <w:pPr>
        <w:jc w:val="center"/>
      </w:pPr>
      <w:r>
        <w:rPr>
          <w:b/>
          <w:color w:val="17233C"/>
          <w:sz w:val="36"/>
        </w:rPr>
        <w:t>UPITNIK ZA NOVOG KLIJENTA</w:t>
      </w:r>
    </w:p>
    <w:p w14:paraId="454CF57F" w14:textId="77777777" w:rsidR="009B4D1E" w:rsidRDefault="00000000">
      <w:pPr>
        <w:jc w:val="center"/>
      </w:pPr>
      <w:r>
        <w:rPr>
          <w:i/>
          <w:sz w:val="22"/>
        </w:rPr>
        <w:t>Personalni / online coaching</w:t>
      </w:r>
    </w:p>
    <w:p w14:paraId="3472DBA2" w14:textId="77777777" w:rsidR="009B4D1E" w:rsidRPr="001F4F51" w:rsidRDefault="00000000">
      <w:pPr>
        <w:spacing w:before="160" w:after="80"/>
        <w:rPr>
          <w:lang w:val="sv-SE"/>
        </w:rPr>
      </w:pPr>
      <w:r w:rsidRPr="001F4F51">
        <w:rPr>
          <w:b/>
          <w:color w:val="17233C"/>
          <w:sz w:val="24"/>
          <w:lang w:val="sv-SE"/>
        </w:rPr>
        <w:t>1. OSNOVNI PODACI</w:t>
      </w:r>
    </w:p>
    <w:p w14:paraId="3560AF2B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Ime i prezime: </w:t>
      </w:r>
      <w:r w:rsidRPr="001F4F51">
        <w:rPr>
          <w:lang w:val="sv-SE"/>
        </w:rPr>
        <w:t>_____________________________________________</w:t>
      </w:r>
    </w:p>
    <w:p w14:paraId="592CCBE0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Datum rođenja / godine: </w:t>
      </w:r>
      <w:r w:rsidRPr="001F4F51">
        <w:rPr>
          <w:lang w:val="sv-SE"/>
        </w:rPr>
        <w:t>_____________________________________________</w:t>
      </w:r>
    </w:p>
    <w:p w14:paraId="2696469D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Visina: </w:t>
      </w:r>
      <w:r w:rsidRPr="001F4F51">
        <w:rPr>
          <w:lang w:val="sv-SE"/>
        </w:rPr>
        <w:t>_____________________________________________</w:t>
      </w:r>
    </w:p>
    <w:p w14:paraId="6E1FC0A3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Tjelesna masa: </w:t>
      </w:r>
      <w:r w:rsidRPr="001F4F51">
        <w:rPr>
          <w:lang w:val="sv-SE"/>
        </w:rPr>
        <w:t>_____________________________________________</w:t>
      </w:r>
    </w:p>
    <w:p w14:paraId="532E119E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Zanimanje: </w:t>
      </w:r>
      <w:r w:rsidRPr="001F4F51">
        <w:rPr>
          <w:lang w:val="sv-SE"/>
        </w:rPr>
        <w:t>_____________________________________________</w:t>
      </w:r>
    </w:p>
    <w:p w14:paraId="2966C386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Da li je tvoj posao pretežno:</w:t>
      </w:r>
    </w:p>
    <w:p w14:paraId="6667BF73" w14:textId="77777777" w:rsidR="009B4D1E" w:rsidRPr="001F4F51" w:rsidRDefault="00000000">
      <w:pPr>
        <w:spacing w:after="60"/>
        <w:rPr>
          <w:lang w:val="sv-SE"/>
        </w:rPr>
      </w:pPr>
      <w:r w:rsidRPr="001F4F51">
        <w:rPr>
          <w:lang w:val="sv-SE"/>
        </w:rPr>
        <w:t>☐ sjedeći   ☐ stojeći   ☐ fizički aktivan   ☐ kombinovan</w:t>
      </w:r>
    </w:p>
    <w:p w14:paraId="35287B77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Kontakt telefon / e-mail: </w:t>
      </w:r>
      <w:r w:rsidRPr="001F4F51">
        <w:rPr>
          <w:lang w:val="sv-SE"/>
        </w:rPr>
        <w:t>_____________________________________________</w:t>
      </w:r>
    </w:p>
    <w:p w14:paraId="6D155227" w14:textId="77777777" w:rsidR="009B4D1E" w:rsidRPr="001F4F51" w:rsidRDefault="00000000">
      <w:pPr>
        <w:spacing w:before="160" w:after="80"/>
        <w:rPr>
          <w:lang w:val="sv-SE"/>
        </w:rPr>
      </w:pPr>
      <w:r w:rsidRPr="001F4F51">
        <w:rPr>
          <w:b/>
          <w:color w:val="17233C"/>
          <w:sz w:val="24"/>
          <w:lang w:val="sv-SE"/>
        </w:rPr>
        <w:t>2. TVOJ GLAVNI CILJ</w:t>
      </w:r>
    </w:p>
    <w:p w14:paraId="65FD9EC6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Koji je tvoj primarni cilj?</w:t>
      </w:r>
    </w:p>
    <w:p w14:paraId="4DC0EE77" w14:textId="77777777" w:rsidR="009B4D1E" w:rsidRPr="001F4F51" w:rsidRDefault="00000000">
      <w:pPr>
        <w:spacing w:after="60"/>
        <w:rPr>
          <w:lang w:val="sv-SE"/>
        </w:rPr>
      </w:pPr>
      <w:r w:rsidRPr="001F4F51">
        <w:rPr>
          <w:lang w:val="sv-SE"/>
        </w:rPr>
        <w:t>☐ Oblikovanje tijela   ☐ Povećanje mišićne mase   ☐ Gluteus i noge</w:t>
      </w:r>
    </w:p>
    <w:p w14:paraId="7D893194" w14:textId="77777777" w:rsidR="009B4D1E" w:rsidRPr="001F4F51" w:rsidRDefault="00000000">
      <w:pPr>
        <w:spacing w:after="60"/>
        <w:rPr>
          <w:lang w:val="sv-SE"/>
        </w:rPr>
      </w:pPr>
      <w:r w:rsidRPr="001F4F51">
        <w:rPr>
          <w:lang w:val="sv-SE"/>
        </w:rPr>
        <w:t>☐ Smanjenje tjelesne mase / masnog tkiva   ☐ Povećanje snage   ☐ Poboljšanje kondicije</w:t>
      </w:r>
    </w:p>
    <w:p w14:paraId="133FFF9E" w14:textId="77777777" w:rsidR="009B4D1E" w:rsidRPr="001F4F51" w:rsidRDefault="00000000">
      <w:pPr>
        <w:spacing w:after="60"/>
        <w:rPr>
          <w:lang w:val="sv-SE"/>
        </w:rPr>
      </w:pPr>
      <w:r w:rsidRPr="001F4F51">
        <w:rPr>
          <w:lang w:val="sv-SE"/>
        </w:rPr>
        <w:t>☐ Mobilnost i postura   ☐ Povratak redovnom treningu   ☐ Drugo: __________</w:t>
      </w:r>
    </w:p>
    <w:p w14:paraId="193E05D3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Koje dijelove tijela želiš posebno unaprijediti?</w:t>
      </w:r>
    </w:p>
    <w:p w14:paraId="7B7236AE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________________________________________________________________________________________</w:t>
      </w:r>
    </w:p>
    <w:p w14:paraId="67A8B8E7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Šta bi za tebe bio uspješan rezultat nakon 12 sedmica?</w:t>
      </w:r>
    </w:p>
    <w:p w14:paraId="4ECA7452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________________________________________________________________________________________</w:t>
      </w:r>
    </w:p>
    <w:p w14:paraId="47DD580A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________________________________________________________________________________________</w:t>
      </w:r>
    </w:p>
    <w:p w14:paraId="118740D7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Koliko ti je trenutno važno ostvariti ovaj cilj, od 1 do 10? </w:t>
      </w:r>
      <w:r w:rsidRPr="001F4F51">
        <w:rPr>
          <w:lang w:val="sv-SE"/>
        </w:rPr>
        <w:t>_____________________________________________</w:t>
      </w:r>
    </w:p>
    <w:p w14:paraId="0CCF3D58" w14:textId="77777777" w:rsidR="009B4D1E" w:rsidRPr="001F4F51" w:rsidRDefault="00000000">
      <w:pPr>
        <w:spacing w:before="160" w:after="80"/>
        <w:rPr>
          <w:lang w:val="sv-SE"/>
        </w:rPr>
      </w:pPr>
      <w:r w:rsidRPr="001F4F51">
        <w:rPr>
          <w:b/>
          <w:color w:val="17233C"/>
          <w:sz w:val="24"/>
          <w:lang w:val="sv-SE"/>
        </w:rPr>
        <w:t>3. ISKUSTVO SA TRENINGOM</w:t>
      </w:r>
    </w:p>
    <w:p w14:paraId="05710628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Da li trenutno treniraš?</w:t>
      </w:r>
    </w:p>
    <w:p w14:paraId="5C05CDF3" w14:textId="77777777" w:rsidR="009B4D1E" w:rsidRPr="001F4F51" w:rsidRDefault="00000000">
      <w:pPr>
        <w:spacing w:after="60"/>
        <w:rPr>
          <w:lang w:val="sv-SE"/>
        </w:rPr>
      </w:pPr>
      <w:r w:rsidRPr="001F4F51">
        <w:rPr>
          <w:lang w:val="sv-SE"/>
        </w:rPr>
        <w:t>☐ Da   ☐ Ne</w:t>
      </w:r>
    </w:p>
    <w:p w14:paraId="65BABD90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b/>
          <w:lang w:val="sv-SE"/>
        </w:rPr>
        <w:t xml:space="preserve">Ako da, koliko puta sedmično? </w:t>
      </w:r>
      <w:r w:rsidRPr="001F4F51">
        <w:rPr>
          <w:lang w:val="sv-SE"/>
        </w:rPr>
        <w:t>_____________________________________________</w:t>
      </w:r>
    </w:p>
    <w:p w14:paraId="480738CB" w14:textId="77777777" w:rsidR="009B4D1E" w:rsidRPr="001F4F51" w:rsidRDefault="00000000">
      <w:pPr>
        <w:spacing w:after="40"/>
        <w:rPr>
          <w:lang w:val="sv-SE"/>
        </w:rPr>
      </w:pPr>
      <w:r w:rsidRPr="001F4F51">
        <w:rPr>
          <w:lang w:val="sv-SE"/>
        </w:rPr>
        <w:t>Koliko dugo treniraš sa opterećenjem?</w:t>
      </w:r>
    </w:p>
    <w:p w14:paraId="581AAAC5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Nikada   ☐ &lt; 6 mjeseci   ☐ 6–12 mjeseci   ☐ 1–3 godine   ☐ &gt; 3 godine</w:t>
      </w:r>
    </w:p>
    <w:p w14:paraId="12163E68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si ranije radio/la sa trenerom?</w:t>
      </w:r>
    </w:p>
    <w:p w14:paraId="7A64D267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Da   ☐ Ne</w:t>
      </w:r>
    </w:p>
    <w:p w14:paraId="08E8A338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Koje vrste aktivnosti ili treninga si ranije radio/la?</w:t>
      </w:r>
    </w:p>
    <w:p w14:paraId="5FCA611A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71FC0067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Postoje li vježbe koje posebno voliš?</w:t>
      </w:r>
    </w:p>
    <w:p w14:paraId="6BA86713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36874741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Postoje li vježbe koje ne voliš ili ne želiš raditi?</w:t>
      </w:r>
    </w:p>
    <w:p w14:paraId="7EC54C1F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72063459" w14:textId="77777777" w:rsidR="009B4D1E" w:rsidRPr="00C157B6" w:rsidRDefault="00000000">
      <w:pPr>
        <w:spacing w:before="160" w:after="80"/>
        <w:rPr>
          <w:lang w:val="sv-SE"/>
        </w:rPr>
      </w:pPr>
      <w:r w:rsidRPr="00C157B6">
        <w:rPr>
          <w:b/>
          <w:color w:val="17233C"/>
          <w:sz w:val="24"/>
          <w:lang w:val="sv-SE"/>
        </w:rPr>
        <w:t>4. ZDRAVLJE I SIGURNOST</w:t>
      </w:r>
    </w:p>
    <w:p w14:paraId="73133A88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trenutno imaš bol, povredu ili ograničenje koje može uticati na trening?</w:t>
      </w:r>
    </w:p>
    <w:p w14:paraId="43B96B84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lastRenderedPageBreak/>
        <w:t>☐ Ne   ☐ Da – objasni: ______________________________</w:t>
      </w:r>
    </w:p>
    <w:p w14:paraId="3B5E8763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si ranije imao/la ozbiljniju povredu ili operaciju?</w:t>
      </w:r>
    </w:p>
    <w:p w14:paraId="347CB20A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   ☐ Da – objasni: ______________________________</w:t>
      </w:r>
    </w:p>
    <w:p w14:paraId="2EC6F1A4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ti je ljekar ili fizioterapeut ograničio određene fizičke aktivnosti ili vježbe?</w:t>
      </w:r>
    </w:p>
    <w:p w14:paraId="2130E969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   ☐ Da – koje: _________________________________</w:t>
      </w:r>
    </w:p>
    <w:p w14:paraId="6C7729E6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trenutno koristiš terapiju/lijekove koji mogu biti relevantni za fizičku aktivnost?</w:t>
      </w:r>
    </w:p>
    <w:p w14:paraId="328F44B5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   ☐ Da</w:t>
      </w:r>
    </w:p>
    <w:p w14:paraId="3D4B99D0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Postoji li zdravstveno stanje za koje smatraš da trener treba znati prije početka treninga?</w:t>
      </w:r>
    </w:p>
    <w:p w14:paraId="18589409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   ☐ Da – objasni: ______________________________</w:t>
      </w:r>
    </w:p>
    <w:p w14:paraId="1933DE16" w14:textId="77777777" w:rsidR="009B4D1E" w:rsidRPr="00C157B6" w:rsidRDefault="00000000">
      <w:pPr>
        <w:rPr>
          <w:lang w:val="sv-SE"/>
        </w:rPr>
      </w:pPr>
      <w:r w:rsidRPr="00C157B6">
        <w:rPr>
          <w:b/>
          <w:lang w:val="sv-SE"/>
        </w:rPr>
        <w:t xml:space="preserve">Napomena: </w:t>
      </w:r>
      <w:r w:rsidRPr="00C157B6">
        <w:rPr>
          <w:lang w:val="sv-SE"/>
        </w:rPr>
        <w:t>Ako postoji zdravstveni problem, bol ili stanje koje nije u domenu trenera, prije uključivanja ili nastavka određenih aktivnosti može biti potrebna procjena odgovarajućeg zdravstvenog stručnjaka.</w:t>
      </w:r>
    </w:p>
    <w:p w14:paraId="75DBAA09" w14:textId="77777777" w:rsidR="009B4D1E" w:rsidRPr="00C157B6" w:rsidRDefault="00000000">
      <w:pPr>
        <w:spacing w:before="160" w:after="80"/>
        <w:rPr>
          <w:lang w:val="sv-SE"/>
        </w:rPr>
      </w:pPr>
      <w:r w:rsidRPr="00C157B6">
        <w:rPr>
          <w:b/>
          <w:color w:val="17233C"/>
          <w:sz w:val="24"/>
          <w:lang w:val="sv-SE"/>
        </w:rPr>
        <w:t>5. ORGANIZACIJA TRENINGA</w:t>
      </w:r>
    </w:p>
    <w:p w14:paraId="07171661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Koliko puta sedmično realno možeš trenirati?</w:t>
      </w:r>
    </w:p>
    <w:p w14:paraId="1BC24B80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2   ☐ 3   ☐ 4   ☐ 5</w:t>
      </w:r>
    </w:p>
    <w:p w14:paraId="07D73330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Koliko vremena imaš za jedan trening?</w:t>
      </w:r>
    </w:p>
    <w:p w14:paraId="65D36910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30–45 min   ☐ 45–60 min   ☐ 60–75 min   ☐ 75+ min</w:t>
      </w:r>
    </w:p>
    <w:p w14:paraId="7A728697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Gdje ćeš trenirati?</w:t>
      </w:r>
    </w:p>
    <w:p w14:paraId="16A251C2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Teretana   ☐ Kuća   ☐ Kombinovano</w:t>
      </w:r>
    </w:p>
    <w:p w14:paraId="6C273F8A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Ako treniraš kod kuće, koju opremu imaš?</w:t>
      </w:r>
    </w:p>
    <w:p w14:paraId="38BD7696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577B303B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Koji dani ti najviše odgovaraju za trening?</w:t>
      </w:r>
    </w:p>
    <w:p w14:paraId="2BF63C2C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206F3DAD" w14:textId="77777777" w:rsidR="009B4D1E" w:rsidRPr="00C157B6" w:rsidRDefault="00000000">
      <w:pPr>
        <w:spacing w:before="160" w:after="80"/>
        <w:rPr>
          <w:lang w:val="sv-SE"/>
        </w:rPr>
      </w:pPr>
      <w:r w:rsidRPr="00C157B6">
        <w:rPr>
          <w:b/>
          <w:color w:val="17233C"/>
          <w:sz w:val="24"/>
          <w:lang w:val="sv-SE"/>
        </w:rPr>
        <w:t>6. KRETANJE I KARDIO</w:t>
      </w:r>
    </w:p>
    <w:p w14:paraId="669DD995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Koliko si aktivan/na tokom prosječnog dana?</w:t>
      </w:r>
    </w:p>
    <w:p w14:paraId="50B10AC3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Vrlo malo   ☐ Malo   ☐ Umjereno   ☐ Veoma aktivno</w:t>
      </w:r>
    </w:p>
    <w:p w14:paraId="32F6A851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b/>
          <w:lang w:val="sv-SE"/>
        </w:rPr>
        <w:t xml:space="preserve">Ako pratiš korake, približan dnevni prosjek: </w:t>
      </w:r>
      <w:r w:rsidRPr="00C157B6">
        <w:rPr>
          <w:lang w:val="sv-SE"/>
        </w:rPr>
        <w:t>_____________________________________________</w:t>
      </w:r>
    </w:p>
    <w:p w14:paraId="3BA3FE39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trenutno radiš kardio?</w:t>
      </w:r>
    </w:p>
    <w:p w14:paraId="1D5C9F89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   ☐ Da</w:t>
      </w:r>
    </w:p>
    <w:p w14:paraId="0561018C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Ako da, vrsta, učestalost i trajanje:</w:t>
      </w:r>
    </w:p>
    <w:p w14:paraId="758502DE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0ACBE288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Koji oblik kardija ti najviše odgovara?</w:t>
      </w:r>
    </w:p>
    <w:p w14:paraId="4ABE33D4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Hodanje   ☐ Traka   ☐ Bicikl   ☐ Trčanje   ☐ Steper   ☐ Drugo: ______</w:t>
      </w:r>
    </w:p>
    <w:p w14:paraId="7DD71D3C" w14:textId="77777777" w:rsidR="009B4D1E" w:rsidRPr="00C157B6" w:rsidRDefault="00000000">
      <w:pPr>
        <w:spacing w:before="160" w:after="80"/>
        <w:rPr>
          <w:lang w:val="sv-SE"/>
        </w:rPr>
      </w:pPr>
      <w:r w:rsidRPr="00C157B6">
        <w:rPr>
          <w:b/>
          <w:color w:val="17233C"/>
          <w:sz w:val="24"/>
          <w:lang w:val="sv-SE"/>
        </w:rPr>
        <w:t>7. SAN, STRES I OPORAVAK</w:t>
      </w:r>
    </w:p>
    <w:p w14:paraId="4089831A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b/>
          <w:lang w:val="sv-SE"/>
        </w:rPr>
        <w:t xml:space="preserve">Koliko prosječno spavaš (sati)? </w:t>
      </w:r>
      <w:r w:rsidRPr="00C157B6">
        <w:rPr>
          <w:lang w:val="sv-SE"/>
        </w:rPr>
        <w:t>_____________________________________________</w:t>
      </w:r>
    </w:p>
    <w:p w14:paraId="76776378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Kvalitet sna:</w:t>
      </w:r>
    </w:p>
    <w:p w14:paraId="5D2FE96E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1   ☐ 2   ☐ 3   ☐ 4   ☐ 5</w:t>
      </w:r>
    </w:p>
    <w:p w14:paraId="121AFE1A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Trenutni nivo stresa:</w:t>
      </w:r>
    </w:p>
    <w:p w14:paraId="3092D675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1   ☐ 2   ☐ 3   ☐ 4   ☐ 5</w:t>
      </w:r>
    </w:p>
    <w:p w14:paraId="0C3A0406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Kako se generalno osjećaš tokom dana?</w:t>
      </w:r>
    </w:p>
    <w:p w14:paraId="28B91287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lastRenderedPageBreak/>
        <w:t>☐ Umorno   ☐ Promjenjivo   ☐ Dobro   ☐ Veoma energično</w:t>
      </w:r>
    </w:p>
    <w:p w14:paraId="5F088F4C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Postoji li nešto u tvom rasporedu što bi moglo otežati redovno treniranje?</w:t>
      </w:r>
    </w:p>
    <w:p w14:paraId="666E30AC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2C4E1D10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4BBDBBD7" w14:textId="77777777" w:rsidR="009B4D1E" w:rsidRPr="00C157B6" w:rsidRDefault="00000000">
      <w:pPr>
        <w:spacing w:before="160" w:after="80"/>
        <w:rPr>
          <w:lang w:val="sv-SE"/>
        </w:rPr>
      </w:pPr>
      <w:r w:rsidRPr="00C157B6">
        <w:rPr>
          <w:b/>
          <w:color w:val="17233C"/>
          <w:sz w:val="24"/>
          <w:lang w:val="sv-SE"/>
        </w:rPr>
        <w:t>8. PREHRAMBENE NAVIKE</w:t>
      </w:r>
    </w:p>
    <w:p w14:paraId="48DBF674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b/>
          <w:lang w:val="sv-SE"/>
        </w:rPr>
        <w:t xml:space="preserve">Koliko obroka najčešće jedeš dnevno? </w:t>
      </w:r>
      <w:r w:rsidRPr="00C157B6">
        <w:rPr>
          <w:lang w:val="sv-SE"/>
        </w:rPr>
        <w:t>_____________________________________________</w:t>
      </w:r>
    </w:p>
    <w:p w14:paraId="398AA7B1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redovno doručkuješ?</w:t>
      </w:r>
    </w:p>
    <w:p w14:paraId="17500C31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Da   ☐ Ne   ☐ Ponekad</w:t>
      </w:r>
    </w:p>
    <w:p w14:paraId="74F073F0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b/>
          <w:lang w:val="sv-SE"/>
        </w:rPr>
        <w:t xml:space="preserve">Koliko vode približno piješ dnevno? </w:t>
      </w:r>
      <w:r w:rsidRPr="00C157B6">
        <w:rPr>
          <w:lang w:val="sv-SE"/>
        </w:rPr>
        <w:t>_____________________________________________</w:t>
      </w:r>
    </w:p>
    <w:p w14:paraId="479CAA9C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Koliko često jedeš voće i povrće?</w:t>
      </w:r>
    </w:p>
    <w:p w14:paraId="6049F637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10778A21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Koliko često jedeš slatkiše, grickalice ili fast food?</w:t>
      </w:r>
    </w:p>
    <w:p w14:paraId="54FAC7EA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33D43121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Koji su tvoji najčešći izvori proteina?</w:t>
      </w:r>
    </w:p>
    <w:p w14:paraId="6E6D7FA6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79C6FA23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Postoje li namirnice koje ne jedeš ili ne voliš?</w:t>
      </w:r>
    </w:p>
    <w:p w14:paraId="61771436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________________________________________________________________________________________</w:t>
      </w:r>
    </w:p>
    <w:p w14:paraId="304F536E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imaš alergije ili intolerancije na hranu?</w:t>
      </w:r>
    </w:p>
    <w:p w14:paraId="6E406771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   ☐ Da: __________________</w:t>
      </w:r>
    </w:p>
    <w:p w14:paraId="37CD5B01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Šta ti trenutno predstavlja najveći problem u ishrani?</w:t>
      </w:r>
    </w:p>
    <w:p w14:paraId="5C290011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Neredovni obroci   ☐ Premalo proteina   ☐ Slatkiši / grickalice   ☐ Prejedanje</w:t>
      </w:r>
    </w:p>
    <w:p w14:paraId="2BF469B0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Jedenje zbog stresa / dosade   ☐ Premalo vode   ☐ Organizacija hrane</w:t>
      </w:r>
    </w:p>
    <w:p w14:paraId="5A8752C9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Ne znam sastaviti kvalitetan obrok   ☐ Drugo: __________</w:t>
      </w:r>
    </w:p>
    <w:p w14:paraId="147FDEA9" w14:textId="77777777" w:rsidR="009B4D1E" w:rsidRPr="00C157B6" w:rsidRDefault="00000000">
      <w:pPr>
        <w:spacing w:before="160" w:after="80"/>
        <w:rPr>
          <w:lang w:val="sv-SE"/>
        </w:rPr>
      </w:pPr>
      <w:r w:rsidRPr="00C157B6">
        <w:rPr>
          <w:b/>
          <w:color w:val="17233C"/>
          <w:sz w:val="24"/>
          <w:lang w:val="sv-SE"/>
        </w:rPr>
        <w:t>9. MJERENJA I PRAĆENJE NAPRETKA</w:t>
      </w:r>
    </w:p>
    <w:p w14:paraId="088DB39E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pristaješ na praćenje tjelesne mase?</w:t>
      </w:r>
    </w:p>
    <w:p w14:paraId="3F306D0B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Da   ☐ Ne</w:t>
      </w:r>
    </w:p>
    <w:p w14:paraId="3FD42520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pristaješ na mjerenje obima tijela?</w:t>
      </w:r>
    </w:p>
    <w:p w14:paraId="48A10634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Da   ☐ Ne</w:t>
      </w:r>
    </w:p>
    <w:p w14:paraId="6477E0F7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želiš koristiti fotografije napretka za privatno praćenje vlastitog rezultata?</w:t>
      </w:r>
    </w:p>
    <w:p w14:paraId="65FE4908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Da   ☐ Ne</w:t>
      </w:r>
    </w:p>
    <w:p w14:paraId="6744A7EC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Šta ti je najvažniji pokazatelj napretka?</w:t>
      </w:r>
    </w:p>
    <w:p w14:paraId="4FEAF7C7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Izgled   ☐ Obimi   ☐ Tjelesna masa   ☐ Snaga   ☐ Kondicija   ☐ Kako se osjećam   ☐ Kombinacija</w:t>
      </w:r>
    </w:p>
    <w:p w14:paraId="04306E7B" w14:textId="77777777" w:rsidR="009B4D1E" w:rsidRPr="00C157B6" w:rsidRDefault="00000000">
      <w:pPr>
        <w:spacing w:before="160" w:after="80"/>
        <w:rPr>
          <w:lang w:val="sv-SE"/>
        </w:rPr>
      </w:pPr>
      <w:r w:rsidRPr="00C157B6">
        <w:rPr>
          <w:b/>
          <w:color w:val="17233C"/>
          <w:sz w:val="24"/>
          <w:lang w:val="sv-SE"/>
        </w:rPr>
        <w:t>10. ONLINE COACHING</w:t>
      </w:r>
    </w:p>
    <w:p w14:paraId="510B0859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možeš redovno unositi kg, ponavljanja i RIR nakon treninga?</w:t>
      </w:r>
    </w:p>
    <w:p w14:paraId="2F4C29DB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Da   ☐ Ne</w:t>
      </w:r>
    </w:p>
    <w:p w14:paraId="17EE8323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možeš po potrebi poslati video izvođenja vježbe radi provjere tehnike?</w:t>
      </w:r>
    </w:p>
    <w:p w14:paraId="3429A19E" w14:textId="77777777" w:rsidR="009B4D1E" w:rsidRPr="00C157B6" w:rsidRDefault="00000000">
      <w:pPr>
        <w:spacing w:after="60"/>
        <w:rPr>
          <w:lang w:val="sv-SE"/>
        </w:rPr>
      </w:pPr>
      <w:r w:rsidRPr="00C157B6">
        <w:rPr>
          <w:lang w:val="sv-SE"/>
        </w:rPr>
        <w:t>☐ Da   ☐ Ne</w:t>
      </w:r>
    </w:p>
    <w:p w14:paraId="3C2A0450" w14:textId="77777777" w:rsidR="009B4D1E" w:rsidRPr="00C157B6" w:rsidRDefault="00000000">
      <w:pPr>
        <w:spacing w:after="40"/>
        <w:rPr>
          <w:lang w:val="sv-SE"/>
        </w:rPr>
      </w:pPr>
      <w:r w:rsidRPr="00C157B6">
        <w:rPr>
          <w:lang w:val="sv-SE"/>
        </w:rPr>
        <w:t>Da li si spreman/na jednom sedmično ispuniti kratki check-in o treningu, oporavku i napretku?</w:t>
      </w:r>
    </w:p>
    <w:p w14:paraId="32F449B4" w14:textId="77777777" w:rsidR="009B4D1E" w:rsidRDefault="00000000">
      <w:pPr>
        <w:spacing w:after="60"/>
      </w:pPr>
      <w:r>
        <w:t>☐ Da   ☐ Ne</w:t>
      </w:r>
    </w:p>
    <w:p w14:paraId="0B1726DF" w14:textId="6F6157A9" w:rsidR="009B4D1E" w:rsidRDefault="009B4D1E">
      <w:pPr>
        <w:spacing w:after="40"/>
      </w:pPr>
    </w:p>
    <w:p w14:paraId="123AF063" w14:textId="77777777" w:rsidR="009B4D1E" w:rsidRDefault="00000000">
      <w:pPr>
        <w:spacing w:after="40"/>
      </w:pPr>
      <w:r>
        <w:t>Postoji li još nešto što smatraš važnim da znam prije nego napravim tvoj program?</w:t>
      </w:r>
    </w:p>
    <w:p w14:paraId="7A24C25B" w14:textId="77777777" w:rsidR="009B4D1E" w:rsidRDefault="00000000">
      <w:pPr>
        <w:spacing w:after="40"/>
      </w:pPr>
      <w:r>
        <w:t>________________________________________________________________________________________</w:t>
      </w:r>
    </w:p>
    <w:p w14:paraId="6F410655" w14:textId="77777777" w:rsidR="009B4D1E" w:rsidRDefault="00000000">
      <w:pPr>
        <w:spacing w:after="40"/>
      </w:pPr>
      <w:r>
        <w:t>________________________________________________________________________________________</w:t>
      </w:r>
    </w:p>
    <w:p w14:paraId="2C9CCCA9" w14:textId="77777777" w:rsidR="009B4D1E" w:rsidRDefault="00000000">
      <w:pPr>
        <w:spacing w:before="160" w:after="80"/>
      </w:pPr>
      <w:r>
        <w:rPr>
          <w:b/>
          <w:color w:val="17233C"/>
          <w:sz w:val="24"/>
        </w:rPr>
        <w:t>11. OPCIONALNO – ZA KLIJENTICE</w:t>
      </w:r>
    </w:p>
    <w:p w14:paraId="16644AE3" w14:textId="77777777" w:rsidR="009B4D1E" w:rsidRDefault="00000000">
      <w:pPr>
        <w:spacing w:after="40"/>
      </w:pPr>
      <w:r>
        <w:t>Postoje li promjene tokom menstrualnog ciklusa koje primjetno utiču na tvoju energiju, trening ili oporavak?</w:t>
      </w:r>
    </w:p>
    <w:p w14:paraId="209991A0" w14:textId="77777777" w:rsidR="009B4D1E" w:rsidRDefault="00000000">
      <w:pPr>
        <w:spacing w:after="60"/>
      </w:pPr>
      <w:r>
        <w:t>☐ Ne   ☐ Da   ☐ Ne želim odgovoriti</w:t>
      </w:r>
    </w:p>
    <w:p w14:paraId="3E747294" w14:textId="77777777" w:rsidR="009B4D1E" w:rsidRDefault="00000000">
      <w:pPr>
        <w:spacing w:after="40"/>
      </w:pPr>
      <w:r>
        <w:t>Ako želiš, opiši:</w:t>
      </w:r>
    </w:p>
    <w:p w14:paraId="145C6E3C" w14:textId="77777777" w:rsidR="009B4D1E" w:rsidRDefault="00000000">
      <w:pPr>
        <w:spacing w:after="40"/>
      </w:pPr>
      <w:r>
        <w:t>________________________________________________________________________________________</w:t>
      </w:r>
    </w:p>
    <w:p w14:paraId="38FDBECD" w14:textId="77777777" w:rsidR="009B4D1E" w:rsidRDefault="00000000">
      <w:pPr>
        <w:spacing w:after="40"/>
      </w:pPr>
      <w:r>
        <w:t>________________________________________________________________________________________</w:t>
      </w:r>
    </w:p>
    <w:p w14:paraId="798D917D" w14:textId="77777777" w:rsidR="009B4D1E" w:rsidRDefault="00000000">
      <w:pPr>
        <w:spacing w:before="160" w:after="80"/>
      </w:pPr>
      <w:r>
        <w:rPr>
          <w:b/>
          <w:color w:val="17233C"/>
          <w:sz w:val="24"/>
        </w:rPr>
        <w:t>IZJAVA KLIJENTA</w:t>
      </w:r>
    </w:p>
    <w:p w14:paraId="47137281" w14:textId="77777777" w:rsidR="009B4D1E" w:rsidRDefault="00000000">
      <w:pPr>
        <w:spacing w:after="40"/>
      </w:pPr>
      <w:r>
        <w:t>Potvrđujem da sam navedene podatke dao/la tačno prema svom trenutnom znanju i da ću treneru prijaviti promjene koje mogu biti relevantne za sigurno provođenje treninga.</w:t>
      </w:r>
    </w:p>
    <w:p w14:paraId="501C8FB6" w14:textId="77777777" w:rsidR="009B4D1E" w:rsidRDefault="00000000">
      <w:pPr>
        <w:spacing w:after="40"/>
      </w:pPr>
      <w:r>
        <w:rPr>
          <w:b/>
        </w:rPr>
        <w:t xml:space="preserve">Datum: </w:t>
      </w:r>
      <w:r>
        <w:t>_________________________</w:t>
      </w:r>
    </w:p>
    <w:p w14:paraId="72C21294" w14:textId="77777777" w:rsidR="009B4D1E" w:rsidRDefault="00000000">
      <w:pPr>
        <w:spacing w:after="40"/>
      </w:pPr>
      <w:r>
        <w:rPr>
          <w:b/>
        </w:rPr>
        <w:t xml:space="preserve">Potpis klijenta: </w:t>
      </w:r>
      <w:r>
        <w:t>___________________________________</w:t>
      </w:r>
    </w:p>
    <w:sectPr w:rsidR="009B4D1E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Brojevi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Brojevi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Grafikeoznak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Grafikeoznak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Brojevi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Grafikeoznak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8423209">
    <w:abstractNumId w:val="8"/>
  </w:num>
  <w:num w:numId="2" w16cid:durableId="353767099">
    <w:abstractNumId w:val="6"/>
  </w:num>
  <w:num w:numId="3" w16cid:durableId="953096858">
    <w:abstractNumId w:val="5"/>
  </w:num>
  <w:num w:numId="4" w16cid:durableId="1726952212">
    <w:abstractNumId w:val="4"/>
  </w:num>
  <w:num w:numId="5" w16cid:durableId="909388713">
    <w:abstractNumId w:val="7"/>
  </w:num>
  <w:num w:numId="6" w16cid:durableId="366758720">
    <w:abstractNumId w:val="3"/>
  </w:num>
  <w:num w:numId="7" w16cid:durableId="968631726">
    <w:abstractNumId w:val="2"/>
  </w:num>
  <w:num w:numId="8" w16cid:durableId="1954626380">
    <w:abstractNumId w:val="1"/>
  </w:num>
  <w:num w:numId="9" w16cid:durableId="196596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F51"/>
    <w:rsid w:val="0029639D"/>
    <w:rsid w:val="00326F90"/>
    <w:rsid w:val="00657C0F"/>
    <w:rsid w:val="009B4D1E"/>
    <w:rsid w:val="00AA1D8D"/>
    <w:rsid w:val="00B47730"/>
    <w:rsid w:val="00C157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008C5"/>
  <w14:defaultImageDpi w14:val="300"/>
  <w15:docId w15:val="{A3B442DD-ECF1-4EEB-9641-64743DC46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Char">
    <w:name w:val="Zaglavlje Char"/>
    <w:basedOn w:val="Zadanifontodlomka"/>
    <w:link w:val="Zaglavlje"/>
    <w:uiPriority w:val="99"/>
    <w:rsid w:val="00E618BF"/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Char">
    <w:name w:val="Podnožje Char"/>
    <w:basedOn w:val="Zadanifontodlomka"/>
    <w:link w:val="Podnoje"/>
    <w:uiPriority w:val="99"/>
    <w:rsid w:val="00E618BF"/>
  </w:style>
  <w:style w:type="paragraph" w:styleId="Bezproreda">
    <w:name w:val="No Spacing"/>
    <w:uiPriority w:val="1"/>
    <w:qFormat/>
    <w:rsid w:val="00FC693F"/>
    <w:pPr>
      <w:spacing w:after="0" w:line="240" w:lineRule="auto"/>
    </w:pPr>
  </w:style>
  <w:style w:type="character" w:customStyle="1" w:styleId="Naslov1Char">
    <w:name w:val="Naslov 1 Char"/>
    <w:basedOn w:val="Zadanifontodlomka"/>
    <w:link w:val="Naslov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aslovChar">
    <w:name w:val="Naslov Char"/>
    <w:basedOn w:val="Zadanifontodlomka"/>
    <w:link w:val="Nasl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slovChar">
    <w:name w:val="Podnaslov Char"/>
    <w:basedOn w:val="Zadanifontodlomka"/>
    <w:link w:val="Podnaslov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character" w:customStyle="1" w:styleId="TijelotekstaChar">
    <w:name w:val="Tijelo teksta Char"/>
    <w:basedOn w:val="Zadanifontodlomka"/>
    <w:link w:val="Tijeloteksta"/>
    <w:uiPriority w:val="99"/>
    <w:rsid w:val="00AA1D8D"/>
  </w:style>
  <w:style w:type="paragraph" w:styleId="Tijeloteksta2">
    <w:name w:val="Body Text 2"/>
    <w:basedOn w:val="Normal"/>
    <w:link w:val="Tijeloteksta2Char"/>
    <w:uiPriority w:val="99"/>
    <w:unhideWhenUsed/>
    <w:rsid w:val="00AA1D8D"/>
    <w:pPr>
      <w:spacing w:after="120" w:line="480" w:lineRule="auto"/>
    </w:pPr>
  </w:style>
  <w:style w:type="character" w:customStyle="1" w:styleId="Tijeloteksta2Char">
    <w:name w:val="Tijelo teksta 2 Char"/>
    <w:basedOn w:val="Zadanifontodlomka"/>
    <w:link w:val="Tijeloteksta2"/>
    <w:uiPriority w:val="99"/>
    <w:rsid w:val="00AA1D8D"/>
  </w:style>
  <w:style w:type="paragraph" w:styleId="Tijeloteksta3">
    <w:name w:val="Body Text 3"/>
    <w:basedOn w:val="Normal"/>
    <w:link w:val="Tijeloteksta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ijeloteksta3Char">
    <w:name w:val="Tijelo teksta 3 Char"/>
    <w:basedOn w:val="Zadanifontodlomka"/>
    <w:link w:val="Tijeloteksta3"/>
    <w:uiPriority w:val="99"/>
    <w:rsid w:val="00AA1D8D"/>
    <w:rPr>
      <w:sz w:val="16"/>
      <w:szCs w:val="16"/>
    </w:r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Popis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Popis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Grafikeoznak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Brojevi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Brojevi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Brojevi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Nastavakpopis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Zadanifontodlomka"/>
    <w:link w:val="Citat"/>
    <w:uiPriority w:val="29"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Naglaeno">
    <w:name w:val="Strong"/>
    <w:basedOn w:val="Zadanifontodlomka"/>
    <w:uiPriority w:val="22"/>
    <w:qFormat/>
    <w:rsid w:val="00FC693F"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1057</Words>
  <Characters>6029</Characters>
  <Application>Microsoft Office Word</Application>
  <DocSecurity>0</DocSecurity>
  <Lines>50</Lines>
  <Paragraphs>14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Almedina Zajko</cp:lastModifiedBy>
  <cp:revision>3</cp:revision>
  <dcterms:created xsi:type="dcterms:W3CDTF">2013-12-23T23:15:00Z</dcterms:created>
  <dcterms:modified xsi:type="dcterms:W3CDTF">2026-10-13T16:20:00Z</dcterms:modified>
  <cp:category/>
</cp:coreProperties>
</file>